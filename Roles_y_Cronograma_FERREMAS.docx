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1FBF" w14:textId="77777777" w:rsidR="0045129F" w:rsidRDefault="00000000">
      <w:pPr>
        <w:pStyle w:val="Ttulo1"/>
      </w:pPr>
      <w:r>
        <w:t>Proyecto FERREMAS - Detalle de Roles y Cronograma de Actividades</w:t>
      </w:r>
    </w:p>
    <w:p w14:paraId="7221CD9B" w14:textId="77777777" w:rsidR="0045129F" w:rsidRDefault="00000000">
      <w:r>
        <w:t>Este documento presenta de forma detallada los roles de cada integrante del equipo de trabajo del proyecto FERREMAS, así como el cronograma de actividades realizado entre marzo y mayo del año 2025.</w:t>
      </w:r>
    </w:p>
    <w:p w14:paraId="15D9B0D1" w14:textId="77777777" w:rsidR="0045129F" w:rsidRDefault="00000000">
      <w:pPr>
        <w:pStyle w:val="Ttulo2"/>
      </w:pPr>
      <w:r>
        <w:t>1. Roles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129F" w14:paraId="1CD79892" w14:textId="77777777">
        <w:tc>
          <w:tcPr>
            <w:tcW w:w="2880" w:type="dxa"/>
          </w:tcPr>
          <w:p w14:paraId="5B60FEFE" w14:textId="77777777" w:rsidR="0045129F" w:rsidRDefault="00000000">
            <w:r>
              <w:t>Integrante</w:t>
            </w:r>
          </w:p>
        </w:tc>
        <w:tc>
          <w:tcPr>
            <w:tcW w:w="2880" w:type="dxa"/>
          </w:tcPr>
          <w:p w14:paraId="3323318A" w14:textId="77777777" w:rsidR="0045129F" w:rsidRDefault="00000000">
            <w:r>
              <w:t>Rol</w:t>
            </w:r>
          </w:p>
        </w:tc>
        <w:tc>
          <w:tcPr>
            <w:tcW w:w="2880" w:type="dxa"/>
          </w:tcPr>
          <w:p w14:paraId="683037BF" w14:textId="77777777" w:rsidR="0045129F" w:rsidRDefault="00000000">
            <w:r>
              <w:t>Responsabilidades</w:t>
            </w:r>
          </w:p>
        </w:tc>
      </w:tr>
      <w:tr w:rsidR="0045129F" w14:paraId="7EF58E02" w14:textId="77777777">
        <w:tc>
          <w:tcPr>
            <w:tcW w:w="2880" w:type="dxa"/>
          </w:tcPr>
          <w:p w14:paraId="1604C806" w14:textId="77777777" w:rsidR="0045129F" w:rsidRDefault="00000000">
            <w:r>
              <w:t>Hardy Vega</w:t>
            </w:r>
          </w:p>
        </w:tc>
        <w:tc>
          <w:tcPr>
            <w:tcW w:w="2880" w:type="dxa"/>
          </w:tcPr>
          <w:p w14:paraId="507A3D62" w14:textId="77777777" w:rsidR="0045129F" w:rsidRDefault="00000000">
            <w:r>
              <w:t>Tester / Documentador</w:t>
            </w:r>
          </w:p>
        </w:tc>
        <w:tc>
          <w:tcPr>
            <w:tcW w:w="2880" w:type="dxa"/>
          </w:tcPr>
          <w:p w14:paraId="7C91C312" w14:textId="77777777" w:rsidR="0045129F" w:rsidRDefault="00000000">
            <w:r>
              <w:t>Validación de endpoints con Swagger, documentación técnica, cronograma y plan de pruebas.</w:t>
            </w:r>
          </w:p>
        </w:tc>
      </w:tr>
      <w:tr w:rsidR="0045129F" w14:paraId="600B92BD" w14:textId="77777777">
        <w:tc>
          <w:tcPr>
            <w:tcW w:w="2880" w:type="dxa"/>
          </w:tcPr>
          <w:p w14:paraId="2D55E853" w14:textId="77777777" w:rsidR="0045129F" w:rsidRDefault="00000000">
            <w:r>
              <w:t>Paloma Tamayo</w:t>
            </w:r>
          </w:p>
        </w:tc>
        <w:tc>
          <w:tcPr>
            <w:tcW w:w="2880" w:type="dxa"/>
          </w:tcPr>
          <w:p w14:paraId="53BE8CE5" w14:textId="77777777" w:rsidR="0045129F" w:rsidRDefault="00000000">
            <w:r>
              <w:t>DB Architect / Analista</w:t>
            </w:r>
          </w:p>
        </w:tc>
        <w:tc>
          <w:tcPr>
            <w:tcW w:w="2880" w:type="dxa"/>
          </w:tcPr>
          <w:p w14:paraId="503017BD" w14:textId="77777777" w:rsidR="0045129F" w:rsidRDefault="00000000">
            <w:r>
              <w:t>Diseño y creación de la base de datos MySQL, validación de estructuras y procedimientos SQL.</w:t>
            </w:r>
          </w:p>
        </w:tc>
      </w:tr>
      <w:tr w:rsidR="0045129F" w14:paraId="3F809FB3" w14:textId="77777777">
        <w:tc>
          <w:tcPr>
            <w:tcW w:w="2880" w:type="dxa"/>
          </w:tcPr>
          <w:p w14:paraId="370937C6" w14:textId="77777777" w:rsidR="0045129F" w:rsidRDefault="00000000">
            <w:r>
              <w:t>Cristian Solis</w:t>
            </w:r>
          </w:p>
        </w:tc>
        <w:tc>
          <w:tcPr>
            <w:tcW w:w="2880" w:type="dxa"/>
          </w:tcPr>
          <w:p w14:paraId="77AD7BF8" w14:textId="77777777" w:rsidR="0045129F" w:rsidRDefault="00000000">
            <w:r>
              <w:t>Backend Developer / API</w:t>
            </w:r>
          </w:p>
        </w:tc>
        <w:tc>
          <w:tcPr>
            <w:tcW w:w="2880" w:type="dxa"/>
          </w:tcPr>
          <w:p w14:paraId="5579DF84" w14:textId="77777777" w:rsidR="0045129F" w:rsidRDefault="00000000">
            <w:r>
              <w:t>Estructura del backend, conexión a MySQL, implementación del comparador de precios con API de Mercado Libre.</w:t>
            </w:r>
          </w:p>
        </w:tc>
      </w:tr>
    </w:tbl>
    <w:p w14:paraId="447B5A36" w14:textId="77777777" w:rsidR="0045129F" w:rsidRDefault="0045129F"/>
    <w:p w14:paraId="4B40AEB2" w14:textId="77777777" w:rsidR="0045129F" w:rsidRDefault="00000000">
      <w:pPr>
        <w:pStyle w:val="Ttulo2"/>
      </w:pPr>
      <w:r>
        <w:t>2. Cronograma de Actividades (Marzo a Mayo 2025)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1561"/>
        <w:gridCol w:w="1437"/>
        <w:gridCol w:w="1408"/>
        <w:gridCol w:w="1380"/>
        <w:gridCol w:w="1380"/>
      </w:tblGrid>
      <w:tr w:rsidR="0045129F" w14:paraId="603D0DC3" w14:textId="77777777">
        <w:tc>
          <w:tcPr>
            <w:tcW w:w="1440" w:type="dxa"/>
          </w:tcPr>
          <w:p w14:paraId="0B7ABDC8" w14:textId="77777777" w:rsidR="0045129F" w:rsidRDefault="00000000">
            <w:r>
              <w:t>Fase</w:t>
            </w:r>
          </w:p>
        </w:tc>
        <w:tc>
          <w:tcPr>
            <w:tcW w:w="1440" w:type="dxa"/>
          </w:tcPr>
          <w:p w14:paraId="7ECF5055" w14:textId="77777777" w:rsidR="0045129F" w:rsidRDefault="00000000">
            <w:r>
              <w:t>Tarea</w:t>
            </w:r>
          </w:p>
        </w:tc>
        <w:tc>
          <w:tcPr>
            <w:tcW w:w="1440" w:type="dxa"/>
          </w:tcPr>
          <w:p w14:paraId="7249D34C" w14:textId="77777777" w:rsidR="0045129F" w:rsidRDefault="00000000">
            <w:r>
              <w:t>Responsable</w:t>
            </w:r>
          </w:p>
        </w:tc>
        <w:tc>
          <w:tcPr>
            <w:tcW w:w="1440" w:type="dxa"/>
          </w:tcPr>
          <w:p w14:paraId="153C05B8" w14:textId="77777777" w:rsidR="0045129F" w:rsidRDefault="00000000">
            <w:r>
              <w:t>Duración (días)</w:t>
            </w:r>
          </w:p>
        </w:tc>
        <w:tc>
          <w:tcPr>
            <w:tcW w:w="1440" w:type="dxa"/>
          </w:tcPr>
          <w:p w14:paraId="3AB4281B" w14:textId="77777777" w:rsidR="0045129F" w:rsidRDefault="00000000">
            <w:r>
              <w:t>Fecha de Inicio</w:t>
            </w:r>
          </w:p>
        </w:tc>
        <w:tc>
          <w:tcPr>
            <w:tcW w:w="1440" w:type="dxa"/>
          </w:tcPr>
          <w:p w14:paraId="2C73597E" w14:textId="77777777" w:rsidR="0045129F" w:rsidRDefault="00000000">
            <w:r>
              <w:t>Fecha de Fin</w:t>
            </w:r>
          </w:p>
        </w:tc>
      </w:tr>
      <w:tr w:rsidR="0045129F" w14:paraId="5485BC19" w14:textId="77777777">
        <w:tc>
          <w:tcPr>
            <w:tcW w:w="1440" w:type="dxa"/>
          </w:tcPr>
          <w:p w14:paraId="2145EDA0" w14:textId="77777777" w:rsidR="0045129F" w:rsidRDefault="00000000">
            <w:r>
              <w:t>Planificación</w:t>
            </w:r>
          </w:p>
        </w:tc>
        <w:tc>
          <w:tcPr>
            <w:tcW w:w="1440" w:type="dxa"/>
          </w:tcPr>
          <w:p w14:paraId="12B9C94D" w14:textId="77777777" w:rsidR="0045129F" w:rsidRDefault="00000000">
            <w:r>
              <w:t>Análisis del caso FERREMAS y planificación</w:t>
            </w:r>
          </w:p>
        </w:tc>
        <w:tc>
          <w:tcPr>
            <w:tcW w:w="1440" w:type="dxa"/>
          </w:tcPr>
          <w:p w14:paraId="7C6C4EF5" w14:textId="77777777" w:rsidR="0045129F" w:rsidRDefault="00000000">
            <w:r>
              <w:t>Todo el equipo</w:t>
            </w:r>
          </w:p>
        </w:tc>
        <w:tc>
          <w:tcPr>
            <w:tcW w:w="1440" w:type="dxa"/>
          </w:tcPr>
          <w:p w14:paraId="621E11DA" w14:textId="77777777" w:rsidR="0045129F" w:rsidRDefault="00000000">
            <w:r>
              <w:t>2</w:t>
            </w:r>
          </w:p>
        </w:tc>
        <w:tc>
          <w:tcPr>
            <w:tcW w:w="1440" w:type="dxa"/>
          </w:tcPr>
          <w:p w14:paraId="369FB3FC" w14:textId="77777777" w:rsidR="0045129F" w:rsidRDefault="00000000">
            <w:r>
              <w:t>2025-03-10</w:t>
            </w:r>
          </w:p>
        </w:tc>
        <w:tc>
          <w:tcPr>
            <w:tcW w:w="1440" w:type="dxa"/>
          </w:tcPr>
          <w:p w14:paraId="27C89195" w14:textId="77777777" w:rsidR="0045129F" w:rsidRDefault="00000000">
            <w:r>
              <w:t>2025-03-11</w:t>
            </w:r>
          </w:p>
        </w:tc>
      </w:tr>
      <w:tr w:rsidR="0045129F" w14:paraId="7E491F2B" w14:textId="77777777">
        <w:tc>
          <w:tcPr>
            <w:tcW w:w="1440" w:type="dxa"/>
          </w:tcPr>
          <w:p w14:paraId="298DE30D" w14:textId="77777777" w:rsidR="0045129F" w:rsidRDefault="00000000">
            <w:r>
              <w:t>Base de Datos</w:t>
            </w:r>
          </w:p>
        </w:tc>
        <w:tc>
          <w:tcPr>
            <w:tcW w:w="1440" w:type="dxa"/>
          </w:tcPr>
          <w:p w14:paraId="434C26A4" w14:textId="77777777" w:rsidR="0045129F" w:rsidRDefault="00000000">
            <w:r>
              <w:t>Diseño del modelo y creación de la base de datos</w:t>
            </w:r>
          </w:p>
        </w:tc>
        <w:tc>
          <w:tcPr>
            <w:tcW w:w="1440" w:type="dxa"/>
          </w:tcPr>
          <w:p w14:paraId="5B732EE7" w14:textId="77777777" w:rsidR="0045129F" w:rsidRDefault="00000000">
            <w:r>
              <w:t>Paloma Tamayo</w:t>
            </w:r>
          </w:p>
        </w:tc>
        <w:tc>
          <w:tcPr>
            <w:tcW w:w="1440" w:type="dxa"/>
          </w:tcPr>
          <w:p w14:paraId="6CDB3F23" w14:textId="77777777" w:rsidR="0045129F" w:rsidRDefault="00000000">
            <w:r>
              <w:t>10</w:t>
            </w:r>
          </w:p>
        </w:tc>
        <w:tc>
          <w:tcPr>
            <w:tcW w:w="1440" w:type="dxa"/>
          </w:tcPr>
          <w:p w14:paraId="32121F25" w14:textId="77777777" w:rsidR="0045129F" w:rsidRDefault="00000000">
            <w:r>
              <w:t>2025-03-12</w:t>
            </w:r>
          </w:p>
        </w:tc>
        <w:tc>
          <w:tcPr>
            <w:tcW w:w="1440" w:type="dxa"/>
          </w:tcPr>
          <w:p w14:paraId="7C41AAF9" w14:textId="77777777" w:rsidR="0045129F" w:rsidRDefault="00000000">
            <w:r>
              <w:t>2025-03-21</w:t>
            </w:r>
          </w:p>
        </w:tc>
      </w:tr>
      <w:tr w:rsidR="0045129F" w14:paraId="5DFA6DA4" w14:textId="77777777">
        <w:tc>
          <w:tcPr>
            <w:tcW w:w="1440" w:type="dxa"/>
          </w:tcPr>
          <w:p w14:paraId="563DB99E" w14:textId="77777777" w:rsidR="0045129F" w:rsidRDefault="00000000">
            <w:r>
              <w:t>Backend</w:t>
            </w:r>
          </w:p>
        </w:tc>
        <w:tc>
          <w:tcPr>
            <w:tcW w:w="1440" w:type="dxa"/>
          </w:tcPr>
          <w:p w14:paraId="1906CC20" w14:textId="77777777" w:rsidR="0045129F" w:rsidRDefault="00000000">
            <w:r>
              <w:t>Estructura base y conexión BD</w:t>
            </w:r>
          </w:p>
        </w:tc>
        <w:tc>
          <w:tcPr>
            <w:tcW w:w="1440" w:type="dxa"/>
          </w:tcPr>
          <w:p w14:paraId="34D1A66A" w14:textId="77777777" w:rsidR="0045129F" w:rsidRDefault="00000000">
            <w:r>
              <w:t>Cristian Solis</w:t>
            </w:r>
          </w:p>
        </w:tc>
        <w:tc>
          <w:tcPr>
            <w:tcW w:w="1440" w:type="dxa"/>
          </w:tcPr>
          <w:p w14:paraId="69EA1296" w14:textId="77777777" w:rsidR="0045129F" w:rsidRDefault="00000000">
            <w:r>
              <w:t>14</w:t>
            </w:r>
          </w:p>
        </w:tc>
        <w:tc>
          <w:tcPr>
            <w:tcW w:w="1440" w:type="dxa"/>
          </w:tcPr>
          <w:p w14:paraId="53D7FBC7" w14:textId="77777777" w:rsidR="0045129F" w:rsidRDefault="00000000">
            <w:r>
              <w:t>2025-03-24</w:t>
            </w:r>
          </w:p>
        </w:tc>
        <w:tc>
          <w:tcPr>
            <w:tcW w:w="1440" w:type="dxa"/>
          </w:tcPr>
          <w:p w14:paraId="1FE2E1BA" w14:textId="77777777" w:rsidR="0045129F" w:rsidRDefault="00000000">
            <w:r>
              <w:t>2025-04-06</w:t>
            </w:r>
          </w:p>
        </w:tc>
      </w:tr>
      <w:tr w:rsidR="0045129F" w14:paraId="115F22E4" w14:textId="77777777">
        <w:tc>
          <w:tcPr>
            <w:tcW w:w="1440" w:type="dxa"/>
          </w:tcPr>
          <w:p w14:paraId="6B4D1AF2" w14:textId="77777777" w:rsidR="0045129F" w:rsidRDefault="00000000">
            <w:r>
              <w:t>Backend</w:t>
            </w:r>
          </w:p>
        </w:tc>
        <w:tc>
          <w:tcPr>
            <w:tcW w:w="1440" w:type="dxa"/>
          </w:tcPr>
          <w:p w14:paraId="080FA51D" w14:textId="77777777" w:rsidR="0045129F" w:rsidRDefault="00000000">
            <w:r>
              <w:t>Controladores y lógica de negocio</w:t>
            </w:r>
          </w:p>
        </w:tc>
        <w:tc>
          <w:tcPr>
            <w:tcW w:w="1440" w:type="dxa"/>
          </w:tcPr>
          <w:p w14:paraId="5B3DEBED" w14:textId="77777777" w:rsidR="0045129F" w:rsidRDefault="00000000">
            <w:r>
              <w:t>Cristian Solis</w:t>
            </w:r>
          </w:p>
        </w:tc>
        <w:tc>
          <w:tcPr>
            <w:tcW w:w="1440" w:type="dxa"/>
          </w:tcPr>
          <w:p w14:paraId="7190CB3F" w14:textId="77777777" w:rsidR="0045129F" w:rsidRDefault="00000000">
            <w:r>
              <w:t>20</w:t>
            </w:r>
          </w:p>
        </w:tc>
        <w:tc>
          <w:tcPr>
            <w:tcW w:w="1440" w:type="dxa"/>
          </w:tcPr>
          <w:p w14:paraId="5AD21C28" w14:textId="77777777" w:rsidR="0045129F" w:rsidRDefault="00000000">
            <w:r>
              <w:t>2025-04-07</w:t>
            </w:r>
          </w:p>
        </w:tc>
        <w:tc>
          <w:tcPr>
            <w:tcW w:w="1440" w:type="dxa"/>
          </w:tcPr>
          <w:p w14:paraId="498F1681" w14:textId="77777777" w:rsidR="0045129F" w:rsidRDefault="00000000">
            <w:r>
              <w:t>2025-04-26</w:t>
            </w:r>
          </w:p>
        </w:tc>
      </w:tr>
      <w:tr w:rsidR="0045129F" w14:paraId="6A84E73E" w14:textId="77777777">
        <w:tc>
          <w:tcPr>
            <w:tcW w:w="1440" w:type="dxa"/>
          </w:tcPr>
          <w:p w14:paraId="09CA3802" w14:textId="77777777" w:rsidR="0045129F" w:rsidRDefault="00000000">
            <w:r>
              <w:t>Testing</w:t>
            </w:r>
          </w:p>
        </w:tc>
        <w:tc>
          <w:tcPr>
            <w:tcW w:w="1440" w:type="dxa"/>
          </w:tcPr>
          <w:p w14:paraId="2DD35A87" w14:textId="77777777" w:rsidR="0045129F" w:rsidRDefault="00000000">
            <w:r>
              <w:t>Pruebas de endpoints con Swagger</w:t>
            </w:r>
          </w:p>
        </w:tc>
        <w:tc>
          <w:tcPr>
            <w:tcW w:w="1440" w:type="dxa"/>
          </w:tcPr>
          <w:p w14:paraId="2044B08E" w14:textId="77777777" w:rsidR="0045129F" w:rsidRDefault="00000000">
            <w:r>
              <w:t>Hardy Vega</w:t>
            </w:r>
          </w:p>
        </w:tc>
        <w:tc>
          <w:tcPr>
            <w:tcW w:w="1440" w:type="dxa"/>
          </w:tcPr>
          <w:p w14:paraId="06360451" w14:textId="77777777" w:rsidR="0045129F" w:rsidRDefault="00000000">
            <w:r>
              <w:t>10</w:t>
            </w:r>
          </w:p>
        </w:tc>
        <w:tc>
          <w:tcPr>
            <w:tcW w:w="1440" w:type="dxa"/>
          </w:tcPr>
          <w:p w14:paraId="61504AE6" w14:textId="77777777" w:rsidR="0045129F" w:rsidRDefault="00000000">
            <w:r>
              <w:t>2025-04-28</w:t>
            </w:r>
          </w:p>
        </w:tc>
        <w:tc>
          <w:tcPr>
            <w:tcW w:w="1440" w:type="dxa"/>
          </w:tcPr>
          <w:p w14:paraId="60565197" w14:textId="77777777" w:rsidR="0045129F" w:rsidRDefault="00000000">
            <w:r>
              <w:t>2025-05-07</w:t>
            </w:r>
          </w:p>
        </w:tc>
      </w:tr>
      <w:tr w:rsidR="0045129F" w14:paraId="213F795D" w14:textId="77777777">
        <w:tc>
          <w:tcPr>
            <w:tcW w:w="1440" w:type="dxa"/>
          </w:tcPr>
          <w:p w14:paraId="07A82A1E" w14:textId="77777777" w:rsidR="0045129F" w:rsidRDefault="00000000">
            <w:r>
              <w:t>API Comparador</w:t>
            </w:r>
          </w:p>
        </w:tc>
        <w:tc>
          <w:tcPr>
            <w:tcW w:w="1440" w:type="dxa"/>
          </w:tcPr>
          <w:p w14:paraId="59646649" w14:textId="77777777" w:rsidR="0045129F" w:rsidRDefault="00000000">
            <w:r>
              <w:t xml:space="preserve">API de Mercado Libre y comparación </w:t>
            </w:r>
            <w:r>
              <w:lastRenderedPageBreak/>
              <w:t>de precios</w:t>
            </w:r>
          </w:p>
        </w:tc>
        <w:tc>
          <w:tcPr>
            <w:tcW w:w="1440" w:type="dxa"/>
          </w:tcPr>
          <w:p w14:paraId="7BB4F0DB" w14:textId="77777777" w:rsidR="0045129F" w:rsidRDefault="00000000">
            <w:r>
              <w:lastRenderedPageBreak/>
              <w:t>Cristian Solis</w:t>
            </w:r>
          </w:p>
        </w:tc>
        <w:tc>
          <w:tcPr>
            <w:tcW w:w="1440" w:type="dxa"/>
          </w:tcPr>
          <w:p w14:paraId="678908CD" w14:textId="77777777" w:rsidR="0045129F" w:rsidRDefault="00000000">
            <w:r>
              <w:t>10</w:t>
            </w:r>
          </w:p>
        </w:tc>
        <w:tc>
          <w:tcPr>
            <w:tcW w:w="1440" w:type="dxa"/>
          </w:tcPr>
          <w:p w14:paraId="0F239B6F" w14:textId="77777777" w:rsidR="0045129F" w:rsidRDefault="00000000">
            <w:r>
              <w:t>2025-05-08</w:t>
            </w:r>
          </w:p>
        </w:tc>
        <w:tc>
          <w:tcPr>
            <w:tcW w:w="1440" w:type="dxa"/>
          </w:tcPr>
          <w:p w14:paraId="640EA792" w14:textId="77777777" w:rsidR="0045129F" w:rsidRDefault="00000000">
            <w:r>
              <w:t>2025-05-17</w:t>
            </w:r>
          </w:p>
        </w:tc>
      </w:tr>
      <w:tr w:rsidR="0045129F" w14:paraId="59FF97DE" w14:textId="77777777">
        <w:tc>
          <w:tcPr>
            <w:tcW w:w="1440" w:type="dxa"/>
          </w:tcPr>
          <w:p w14:paraId="1B1F98CA" w14:textId="77777777" w:rsidR="0045129F" w:rsidRDefault="00000000">
            <w:r>
              <w:t>Documentación</w:t>
            </w:r>
          </w:p>
        </w:tc>
        <w:tc>
          <w:tcPr>
            <w:tcW w:w="1440" w:type="dxa"/>
          </w:tcPr>
          <w:p w14:paraId="2635331C" w14:textId="77777777" w:rsidR="0045129F" w:rsidRDefault="00000000">
            <w:r>
              <w:t>Redacción técnica y plan de pruebas</w:t>
            </w:r>
          </w:p>
        </w:tc>
        <w:tc>
          <w:tcPr>
            <w:tcW w:w="1440" w:type="dxa"/>
          </w:tcPr>
          <w:p w14:paraId="61F675B6" w14:textId="77777777" w:rsidR="0045129F" w:rsidRDefault="00000000">
            <w:r>
              <w:t>Hardy Vega</w:t>
            </w:r>
          </w:p>
        </w:tc>
        <w:tc>
          <w:tcPr>
            <w:tcW w:w="1440" w:type="dxa"/>
          </w:tcPr>
          <w:p w14:paraId="470EBE54" w14:textId="77777777" w:rsidR="0045129F" w:rsidRDefault="00000000">
            <w:r>
              <w:t>10</w:t>
            </w:r>
          </w:p>
        </w:tc>
        <w:tc>
          <w:tcPr>
            <w:tcW w:w="1440" w:type="dxa"/>
          </w:tcPr>
          <w:p w14:paraId="1BA875FC" w14:textId="77777777" w:rsidR="0045129F" w:rsidRDefault="00000000">
            <w:r>
              <w:t>2025-05-18</w:t>
            </w:r>
          </w:p>
        </w:tc>
        <w:tc>
          <w:tcPr>
            <w:tcW w:w="1440" w:type="dxa"/>
          </w:tcPr>
          <w:p w14:paraId="28C2F361" w14:textId="77777777" w:rsidR="0045129F" w:rsidRDefault="00000000">
            <w:r>
              <w:t>2025-05-27</w:t>
            </w:r>
          </w:p>
        </w:tc>
      </w:tr>
    </w:tbl>
    <w:p w14:paraId="3D72125D" w14:textId="77777777" w:rsidR="00000000" w:rsidRDefault="00000000"/>
    <w:p w14:paraId="1403B426" w14:textId="438718C4" w:rsidR="00E46364" w:rsidRDefault="00E46364">
      <w:r w:rsidRPr="00E46364">
        <w:drawing>
          <wp:inline distT="0" distB="0" distL="0" distR="0" wp14:anchorId="30CDE548" wp14:editId="6DF60A4B">
            <wp:extent cx="6208999" cy="3093720"/>
            <wp:effectExtent l="0" t="0" r="1905" b="0"/>
            <wp:docPr id="1627103997" name="Imagen 1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03997" name="Imagen 1" descr="Gráfico, Gráfico en cascad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074" cy="309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3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670259">
    <w:abstractNumId w:val="8"/>
  </w:num>
  <w:num w:numId="2" w16cid:durableId="1520850961">
    <w:abstractNumId w:val="6"/>
  </w:num>
  <w:num w:numId="3" w16cid:durableId="676077172">
    <w:abstractNumId w:val="5"/>
  </w:num>
  <w:num w:numId="4" w16cid:durableId="1875389513">
    <w:abstractNumId w:val="4"/>
  </w:num>
  <w:num w:numId="5" w16cid:durableId="1729301884">
    <w:abstractNumId w:val="7"/>
  </w:num>
  <w:num w:numId="6" w16cid:durableId="917373179">
    <w:abstractNumId w:val="3"/>
  </w:num>
  <w:num w:numId="7" w16cid:durableId="782652063">
    <w:abstractNumId w:val="2"/>
  </w:num>
  <w:num w:numId="8" w16cid:durableId="1804496443">
    <w:abstractNumId w:val="1"/>
  </w:num>
  <w:num w:numId="9" w16cid:durableId="198701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AAA"/>
    <w:rsid w:val="0015074B"/>
    <w:rsid w:val="0029639D"/>
    <w:rsid w:val="00326F90"/>
    <w:rsid w:val="0045129F"/>
    <w:rsid w:val="00AA1D8D"/>
    <w:rsid w:val="00B47730"/>
    <w:rsid w:val="00CB0664"/>
    <w:rsid w:val="00E463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99741"/>
  <w14:defaultImageDpi w14:val="300"/>
  <w15:docId w15:val="{1B8AE16E-F2AF-453C-B054-88D8FD53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HARDY ESTEBAN VEGA ALMONACID</cp:lastModifiedBy>
  <cp:revision>2</cp:revision>
  <dcterms:created xsi:type="dcterms:W3CDTF">2013-12-23T23:15:00Z</dcterms:created>
  <dcterms:modified xsi:type="dcterms:W3CDTF">2025-05-28T19:45:00Z</dcterms:modified>
  <cp:category/>
</cp:coreProperties>
</file>